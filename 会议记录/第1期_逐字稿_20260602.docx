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大树 新出路(00:00:01): 好奇和想听到的了解的大家可以来分享，我打开评论区那谁方便可以开麦先来。准备好的伙伴可以直接来开麦 I. Hi 文霞。</w:t>
      </w:r>
    </w:p>
    <w:p>
      <w:r>
        <w:t>王文霞(00:00:36): 好的大叔好，这是我第一次认真的参加这个共创会，早上6点多起起床的时候就刷到群里的好多信息，然后发现有一些共创会，我竟然因为上课的原因给错过了，就暂时的给它收藏了，等到时间空余了就回听一下。对于毛选，我之前有看过一点点，我就觉得毛选这本书能看明白的人那简直太厉害了，然后今天又认真看了一下这个毛选的共创会就特别的好奇，也特别的期待我这会的状态感觉还不错，给自己打8.5分。期待我们接下来的共创的回流。我说完了。</w:t>
      </w:r>
    </w:p>
    <w:p>
      <w:r>
        <w:t>大树 新出路(00:01:21): 谢谢文霞，感谢你的分享哈 OK 那我们就下一个伙伴。方便的伙伴可以直接开麦。有准备好的伙伴吗？连续。</w:t>
      </w:r>
    </w:p>
    <w:p>
      <w:r>
        <w:t>马连雪 北京(00:01:50): 我来说一下，我今天给我的状态打9分就是整体感觉自己的这个事情捋的越来越顺了，而且每就是连续今天是连续第三天吧，参加我们10点的共创会，然后就是今天是怀着特别期待的心情，然后听这个大树以及各位伙伴的分享。</w:t>
      </w:r>
    </w:p>
    <w:p>
      <w:r>
        <w:t xml:space="preserve">大树 新出路(00:01:57): 有准备好的伙伴吗？连续。Than. </w:t>
      </w:r>
    </w:p>
    <w:p>
      <w:r>
        <w:t>马连雪 北京(00:02:14): 谢谢。</w:t>
      </w:r>
    </w:p>
    <w:p>
      <w:r>
        <w:t>大树 新出路(00:02:15): 谢谢连雪，感谢连雪连续参加共创会来下一个伙伴。</w:t>
      </w:r>
    </w:p>
    <w:p>
      <w:r>
        <w:t>佩奇(00:02:24): 我把我状态打8.8分，然后我对于今天活动的期待就是我很挺好奇的，就是这本毛选其实说实话它比较难懂嘛，那怎么样就跟我们的生活能够更好去融入，因为我自己基本上是看不进去的，所以我就想问问怎么样能够大家一起把它真的是运用到实质里边好的，谢谢！</w:t>
      </w:r>
    </w:p>
    <w:p>
      <w:r>
        <w:t>大树 新出路(00:02:51): 谢谢佩奇，感谢分享那下一个伙伴也方便。</w:t>
      </w:r>
    </w:p>
    <w:p>
      <w:r>
        <w:t>沐阳(00:02:57): 好，大家早上好，我是沐阳，我今天是8分吧但是因为昨天太热了，很晚才睡着，然后也睡得休息不足，但是我整体的这个状态还是很。很有能量的，就是身体有点虚，然后今天这个毛选创修会也是想听一听大树和各位毛选为什么好奇，我也希望把它应用在我自己的实践生活和工作当中，但是其实一直没有一个特别好的入口，如果说我一个人读的话之前我试过实在是读不下去，所以说我希望找到一个更加能够调动情绪，调动我的更多的认知资源和大家一起连接的方式。能把毛选能够真正的贯彻到我的实际生活当中去，期待说完了。</w:t>
      </w:r>
    </w:p>
    <w:p>
      <w:r>
        <w:t>大树 新出路(00:03:56): 谢谢沐阳！感谢分享那下一个伙伴还有谁准备好了？可以直接开麦？大家自由开麦哈！不用太多基础。有吗。如果没有的话我们就大家也可以打在评论区，那我们就开始我们接下来的分享。</w:t>
      </w:r>
    </w:p>
    <w:p>
      <w:r>
        <w:t>大树 新出路(00:04:49): 那我们就进入第二趴就是我作为主持教练做一个基础的发言，然后邀请大家来去分享，首先。我简单说一下背景，然后为什么会有这次共创会，然后主要的背景我记得是哈，6分钟。主要的背景是这样，就是为什么有这场共创会是因为其实是也是天时地利人和多方原因，我其实想做这样的一个读书会或者是创修会，我其实想了很久。三年了，那我是在一直在酝酿，一直在谋划这个事情。原因的话我可以一会儿再展开讲，但是反正就是一直觉得希望来发起一个创修会创就是指一方面是创业嘛。也可以叫创造，其实主要是创业，一些想要创业的伙伴，大家怎么通过这个里边去看到创业的一些东西，第二个是修嘛，修是其实是修行修心，我觉得教员本身是一个一直在修的人，如何通过他来修正自己。</w:t>
      </w:r>
    </w:p>
    <w:p>
      <w:r>
        <w:t>大树 新出路(00:06:20): 然后大家相互交流，就不只是读书，确实这本书一个人看的话是很难看进去的，但是我们借由这个书借由一些理念来去返回到自己的生活当中，我觉得这个本身是一个很好的圈层的一个吸引器，因为能够愿意读猫圈的人，他本身都是有一些特质的。我觉得这是一个很好的特质，这个是背景，然后再结合，最近我今年三月份我就想发起来着，那个时候已经做了个海报，要落地了，但是没招到人。不是没招到人，是没认真招，然后我今年还在朋友发了个朋友圈，然后大家反响也特别好，就是很多人就说，就听到我要办这个就特别积极，就是说想来参与，想来听，然后从3月份到现在两个月了，然后包括我还因为认识了一个非常毛选非常厉害的一个老师，后续也可以请他过来！然后可以请他过来给我们做分享，然后一直到最近共创新，我就说了，既然自己说了要做这个事，那要找一个契机来去发起，然后前两天就在排自己的时间，就觉得正好沐阳其实最近也一直跟我在这个维度上一直互动。然后他也变相的激励了我就觉得那就搞一下，然后大家这么有热情，我们就把它发起一下，所以就有了这个背景，至于为啥我到底为啥谋划了三年，我是怎么看待这个事儿的？</w:t>
      </w:r>
    </w:p>
    <w:p>
      <w:r>
        <w:t>大树 新出路(00:08:06): 这可以一会展开来讲，因为确实我思考的整个的脉络还是不太一样的，毕竟想了三年，把这事想的还是挺啥的，各种原因，所以这是一个起因。今天的目的，我觉得更多是一个起点，因为我的心态是这个事，如果要做的话就是一期一期的往下做，然后它不是一下子就能怎么怎么样的，它更多是一个爱好和我在做新出路业务之外的一个锚点，或者是一个巨人的交流的，然后彼此分享思想和问题的一个场域。我对它是一个这样的定位，所以它可以跟我的业务没有关系，它就是一个这样的定位，所以我会希望能够一步一步的一场一场的把它办下去，所以今天就是第一场更多的是我一直没有想好说他要以什么样的方式去办，你说他普通的读书会吗？大家一起坐这读书好像又不是我想要的，然后你说不读读不读书纯在这交流吗？好像也不好说，所以我觉得我想用深层流的方式结合毛选去跑出一个，我们都能够受益的一种方式，所以在这里就会。</w:t>
      </w:r>
    </w:p>
    <w:p>
      <w:r>
        <w:t>大树 新出路(00:09:25): 想了解大家的需求，然后包括听听大家，如果对这事好奇，希望获得有什么价值的方式是什么，这个是目的理念的话是三个，第一个是。第一个希望我们所有人在那个里面都能收获我们答案是合一的，你既然愿意来，那肯定是有你的一些需求和一些追求的希望在这里边能够收获你想收获的。第二个就是怎么表达，我们鼓励大家流动性的表达，不用准备好，不用去准备，而是说我想发言，然后当你开始发言的时候，你自然而然的会流动的表达，那个最自然的东西就是最真实的东西，所以也不用说的好，也不用说的对。在这个时间下就是你的空间，你就可以去讲。第三个是怎么回应他人，希望带着大大家带着一种成就他人的心，保持倾听不评判。不陷入到特别具体的事情当中，不去陷在人家的对错好坏具体的事情里面去纠结。然后可以回应一些你听到一些词汇对你是有呼应的。然后这个呼应引发了你什么样的思考，你可以来分享，最后就是时间，我作为主教练拥有时间的控制和分配权利过程当中可能会提问打断或者增加时间，请大家相信。</w:t>
      </w:r>
    </w:p>
    <w:p>
      <w:r>
        <w:t>大树 新出路(00:10:49): 引导，然后最后就是希望大家能够有一些收获好，时间差不多正好发言完了，然后那我这边讲完之后，各位觉得有什么问题想问吗？这块有没有什么疑问？没有疑问，我们就进入下一个环节。没有哈 OK 然后那下一个环节就是我跟沐阳看情况，你要不要先来讲一下就是我先来讲一下吧。就是切换一下，因为我其实教练也是按主，我可以简单讲一下自己的一些对事的想法和我觉得他跟我带来的一些变化吧，就是。我为什么要发起这个活动以及我目前的一些初步的想法，我也想听听大家的一会儿的反馈。</w:t>
      </w:r>
    </w:p>
    <w:p>
      <w:r>
        <w:t>大树 新出路(00:11:50): 先说我觉得其实毛选对我影响还是我看的也不多，我也看不进去，就是说实话就是你要看那个整个毛选的部分，我觉得是看不进去的，或者说就很需要一些耐心。然后我更多就是看矛盾论和实践论这两篇最核心的为主，然后包括我就是在 B 站会刷各种各样的毛选的视频也都会刷。</w:t>
      </w:r>
    </w:p>
    <w:p>
      <w:r>
        <w:t>大树 新出路(00:12:21): 然后，我在创业的我以前讲过嘛，在我一个很关键的转折期，就是当时我接受到了一个愿景，我要往前走，但是我看不到出路在哪。我遇到了一个难题，我不知道我下一步该去做什么，不知道从哪方面去思考，当时我就看那个矛盾论调研，就是说我们要抓主要矛盾永远要思考主要矛盾是什么？</w:t>
      </w:r>
    </w:p>
    <w:p>
      <w:r>
        <w:t>大树 新出路(00:12:48): 然后那个时候就思考做新出路，我研究的这个职场人和创业者的新出路的核心矛盾是什么？大家核心最关注的那个点到底是什么？当时我就看到了嘛，我说我觉得是就业，其实不是赚钱，是就业，是一个人如何找到一个他热爱的事业是最核心的矛盾，我就在这个项目开始发力，做项目合伙。可以说是因为有毛选的这个指引，所以才让我走上了项目合伙的这条路才让我去深耕说就是研究如何在新的环境下去创造新的就业形态。这个新的就业形态就是非雇佣制的一种项目合伙制的形态，所以这是对我很大的一个触动，这是一方面，另外一方面是我就跟大家坦诚直言了，就是我觉得为什么要有一个。为什么要做，因为我发现了任何一个组织任何一个人，个体，任何一个圈子它都需要有。文化它需要有精神，就这个精神很重要，那这个精神如果一个做 IP 的人，这就是底层心法。很真相的一个东西，就是一个想做 IP 的人，他就一定是传递理念和精神的人。然后一个真正能走得远的 IP，它一定传递的不只是自己的精神。</w:t>
      </w:r>
    </w:p>
    <w:p>
      <w:r>
        <w:t>大树 新出路(00:14:22): 是不是用自己为王，而是你能够依托于靠近更大的智慧，所以大家可以看为什么很多你能够？看得见的很多的 IP 他们会去讲更大的 IP 道生和王阳明道德经心经查理芒格其实有很多你你看到的这样的 IP 就是我看到一个规律哈，其实我。大概好几年前就看到了这样一个现象，我当时就在思考，那如果是围绕这个的话，我如果想做一个畅轻数，我应该找的。</w:t>
      </w:r>
    </w:p>
    <w:p>
      <w:r>
        <w:t>大树 新出路(00:15:02): IP 我认可的那个更大的一个角色是什么？我就是觉得王阳明因为我也学心学，我的师傅就是最早就是教我们心学的。还是稻盛和夫活法心法，他也都讲还是谁，然后思来想去，我都觉得都离我有点远，王阳明太心血了，这个可能。还是不太符合我这个年龄和接触的人，大家的这个状态就是可能他更适合是那些一种气质，然后我觉得那个。</w:t>
      </w:r>
    </w:p>
    <w:p>
      <w:r>
        <w:t>大树 新出路(00:15:43): 稻盛和夫，他太企业家了，其实我是很认可稻盛和夫讲的很多的理念，另外一个他是日本的，我就是我觉得我不想提一个日日本的企业 IP 做这个。一个 IP 方向的一个你叫引路人吧，因为我觉得他讲的也是禅宗的很多东西，然后我觉得我泱泱大国这么多文化没有必要，非得再去找一个。日本的去立，而且有那么多人已经在立了，我觉得也没有必要，所以我就再加上毛选对我有一些深刻的影响，而且我觉得就是教员的很多思想对我们现在的年轻人和创业是非常有帮助的。也是加上我过去几年创业慢慢摸到了那个门槛吧，就是我就是摸到了一些他的一些精髓，比如说。他总是在提解决问题，调研发没有调研就没有发言权，然后就很多的理论，真的就是跟我们在创业当中的核心锚点都是一样的。</w:t>
      </w:r>
    </w:p>
    <w:p>
      <w:r>
        <w:t>大树 新出路(00:16:54): 这是第二个，我觉得我们要向一个引路人学习这个引路人不是某一个 IP，就是我们这个环境下的那个 IP，而是一个能够。长青的持续的这么一个 IP 这个人的思想和文化，他会它会影响我们，这是很关键的一个认知。</w:t>
      </w:r>
    </w:p>
    <w:p>
      <w:r>
        <w:t>大树 新出路(00:17:19): 第三个我就觉得就是我希望借由这个文化能吸引一群志同道合的伙伴，就是还是很关键的，就是重要的也是那个人，大家都因为喜欢这个，大家都因为。这个里边的一些理念，我们就有共同的语言，我们共同的锚点，我们都知道我们在聊啥，这个也很关键，可能大家都是基于认可这套理念，他就会用这套理念去做事。去修心去了解自己，那大家在这个地方就会有话语权，就会有共同的一些东西，这个我觉得也是很关键的，所以基于这些我就想发起那发起的形式，我目前。我刚刚有讲过，一种读书会我们可以共读一些内容，共读完之后我们基于这部分的内容来去做分享，这也是一种。第二种就是大家看完了就是下去看，我们可能有一些章节看完了之后，然后来到。来到这儿，我们再来做一些交流，第三种是，其实我有一些这方面的老师，他是研究教员，从从小到大的。整个的经历他都研究的很透彻，李科老师，我也可以请这样的老师等给我们做分享，类似于。做个20分钟，半个小时的分享，这个我觉得也是 OK 的，然后每每次讲一段讲完这一段之后，我们就一起再继续来去。</w:t>
      </w:r>
    </w:p>
    <w:p>
      <w:r>
        <w:t>大树 新出路(00:18:56): 类似于我们再来交流，就是我觉得两个观点，一个我有两个观念，一个观念是我们要读，我们一定要读和了解，我们要了解，不只是读毛选，我们需要了解他在不同年龄段是怎么思考他的问题的。比如他写矛盾论，他背景是什么，他在30岁到40岁之间经历了什么，然后他经历这些东西的时候是怎么决策的？我觉得这是毛选的另外一个价值，就是他完整记录了他20多岁30多岁40多岁50多岁60多岁不同年龄阶段的不同决策不同的事情。简直就是一个创业宝典。对于各位来讲，每个人都可以去看我的30岁，我的40岁，我的50岁，跟教员来去看，我觉得哪些可以学习和纪念的地方。</w:t>
      </w:r>
    </w:p>
    <w:p>
      <w:r>
        <w:t>大树 新出路(00:19:50): 然后第二个是要回到自己的问题上来，我们看这个书是为了解决自己的问题，我在创业，我在修心，我在成长自己，那我遇到了我在做一个自己的事业，那我怎么用这个。遇到问题来解决我的问题，我觉得也是关键。然后当然我也在想怎么结合 AI 就是让 AI 能够在过程当中去跟我们做一些辅助的。</w:t>
      </w:r>
    </w:p>
    <w:p>
      <w:r>
        <w:t>大树 新出路(00:20:15): 支持这个我觉得也还在想，然后大概是这样，以上就是我觉得我的一个基础的背景的说明，一会儿想听听大家是怎么想的。觉得是比较合适的，我就讲完了。感谢大树各位有没有什么想问的问题。有吗。没有沐阳可以简单来分享一下有没有什么想讲。</w:t>
      </w:r>
    </w:p>
    <w:p>
      <w:r>
        <w:t>沐阳(00:20:50): 谢谢大叔，其实我整体是蛮期待的。但是因为我对这个毛选，它只是一个零散的接触，但是从这些零散的接触里，我能感受到很多这种力量和清晰的思考的状态，那么他对于一些可能本来我自己状态是属于比较散乱的，或者说是随机性太高的，所以他就可能真的非常适合去通过这个我们可以叫它思维工具哈，或者就叫它背后的整个一个思想体系去理解。</w:t>
      </w:r>
    </w:p>
    <w:p>
      <w:r>
        <w:t>沐阳(00:21:33): 自己去理解世界，但是我因为我没有真的去实践在这个生活当中，我会发现一些契合点，比如说实践论跟我自己在做事当中的一些理念是非常契合的，但是总而言之是没有去花时间专门的去了解这个毛选，然后我觉得也想给自己一个时间，然后和大家一一起来探讨，我自己是抱了一个空杯心态，我也不清楚，我也不知我也不了解，那我们就实事求是，毛选能够给我们带来什么。就这样。</w:t>
      </w:r>
    </w:p>
    <w:p>
      <w:r>
        <w:t>大树 新出路(00:22:12): 好谢谢沐阳，大家有想问不想的吗？沐阳要不然你讲一下，你觉得如果要去参与学习的话，你倾向于什么样的方式对你是有效的，然后你你觉得这样我们可以交流些什么？说你自己会有没有一些具体的问题。那会觉得跟有关系的。</w:t>
      </w:r>
    </w:p>
    <w:p>
      <w:r>
        <w:t xml:space="preserve">大树 新出路(00:22:43): Hello. </w:t>
      </w:r>
    </w:p>
    <w:p>
      <w:r>
        <w:t>沐阳(00:22:48): 其实最后一个具体的问题我还在想他们的关联，所以可能要反映一段时间，然后以什么方式，我会有一些假设，比如说你刚刚讲到的读书会，就是我们每一个人都就是共读一个片段，然后给一个案例或者说围绕着这个点进行讨论，但是我也没有想太好，其实我是更想，先看看大家是怎么表达的，我会从这些表达和分享中去提炼一些共性和他们可能会自然形成的一种模式。</w:t>
      </w:r>
    </w:p>
    <w:p>
      <w:r>
        <w:t>沐阳(00:23:28): 所以今天我其实是抱着一个观察者的角度去思考的，你如果说我个人的话，从入门开始，比如说我在群里发的那个抽卡，就是先从这个最小门槛。起步，然后一步一步的去认识到他背后一个更加宏观的更加立体的一个这样一个人的思想体系，但是这个可能是需要时间的，包括你也说了，他需要了解这个人的生平，这个人的一个历史背景，还有他当时在做什么，所以这我觉得这也是我为啥当初没有读的门槛，因为我觉得一篇文章读完有好多的词，我需要去溯源，我需要去了解就一下。如果不是专门抽出时间来的话，就很难去形成在短时间内形成一个较为清晰的理解，这也是一直绊住，所以我是想通过咱们今天这场共创会能不能够跨越过起码？跨越一个这样的问题。让我们能够变得更加的容易接近它。</w:t>
      </w:r>
    </w:p>
    <w:p>
      <w:r>
        <w:t>大树 新出路(00:24:37): 好，这些牧羊 OK 那？</w:t>
      </w:r>
    </w:p>
    <w:p>
      <w:r>
        <w:t>大树 新出路(00:24:52): 我们就这样哈，我觉得刚刚基础的信息都讲完了，觉得我补充两句，我刚刚有个初步的感受，我觉得今天是听大家分享，第二个是我们最终落脚点的时候，我们可以来找一其中的一个点。来读一下，然后我也会问一下 AI 他推荐哪个点，如果大家都是第一次读第一次针对某一个思想，某一个思维去来去交流的话，可能是哪个点，然后我觉得这个过程当中就很毛选，因为我看那个毛选有句话本反对本本主义里边就讲，他说没有掉进。他说从群众到群众中去，到现实中去，我觉得也特别重要，本身我们就在做这样的事情，所以这是一个补充吧。</w:t>
      </w:r>
    </w:p>
    <w:p>
      <w:r>
        <w:t>大树 新出路(00:25:44): 点哈就是大家就是很简单，第一个简单介绍一下是自己是谁，一定要学着反复向这个世界介绍你自己是谁，向他们讲述你是谁让别人能够不断的认识到你让你自己也能够不断的认识到你第二个的话，大家可以讲一下自己为什么来哈，然后有什么样的需求和想法，甚至有没有什么样的疑问，你希望这个的玩法和机制是什么？就是第二个部分，就是回到你自己身上，就是你觉得你为什么而来，你有什么需求或者是疑问，现实当中的问题也可以现实当中的具体问题也可以。比如说我最近在职场上班，我觉得遇到什么问题，我最近在创业遇到了什么问题，都可以讲，第三个就是你对于和牧羊的分享开场有什么样的回应或者是提问，然后你可以简单讲一下。第一个是谁，第二个是我的需求和问题，第三个是对于他人的回应，更新了吗？有没有问题没有好，那我们就开始，各位可以来直接分享，有谁准备好了可以直接开始分享。</w:t>
      </w:r>
    </w:p>
    <w:p>
      <w:r>
        <w:t>王文霞(00:26:56): 我来吧。</w:t>
      </w:r>
    </w:p>
    <w:p>
      <w:r>
        <w:t>大树 新出路(00:26:59): 好。</w:t>
      </w:r>
    </w:p>
    <w:p>
      <w:r>
        <w:t>王文霞(00:26:59): 大家好，我是王文霞，我自己做了一个普拉提馆的工作室，这样介绍自己是可以的吗？</w:t>
      </w:r>
    </w:p>
    <w:p>
      <w:r>
        <w:t>大树 新出路(00:27:08): 可以的。</w:t>
      </w:r>
    </w:p>
    <w:p>
      <w:r>
        <w:t>王文霞(00:27:10): 对于刚刚的发言，还有介绍这些我挺期期待的，然后感受和问题是什么？就是我觉得毛选就以前一直想要读跟大家一样，就一本大部头很难认真的静下心来把它啃完，我觉得读不是最重要的，其实是毛选里面我记得有人说过一句话，就把毛选读明白了，这一辈子在世界上做任何事都能做得好，都能做得明白，不仅仅是对于人的理解，对于事情的解决，对于规律的看法都是所以。我觉得毛选应该最大的作用是带着问题来，从里面找到答案，找到力量，然后我觉得共毛选的共创。</w:t>
      </w:r>
    </w:p>
    <w:p>
      <w:r>
        <w:t>王文霞(00:28:02): 有没有可能说大家现在遇到的问题是哪些？这些问题在毛选里面有没有对应的教员的指导解决方案是哪些？获得什么样的力量和支持，然后每个人有自己的解读和看法，或者是一些经验和分享之类的？这就是我说的完了。</w:t>
      </w:r>
    </w:p>
    <w:p>
      <w:r>
        <w:t>大树 新出路(00:28:25): 好谢谢文霞沐阳和我。</w:t>
      </w:r>
    </w:p>
    <w:p>
      <w:r>
        <w:t>王文霞(00:28:31): 谢谢。</w:t>
      </w:r>
    </w:p>
    <w:p>
      <w:r>
        <w:t>大树 新出路(00:28:35): 那我来问文霞一个问题，就是你觉得你自己在现在的现实生活当中有没有遇到什么样的一些疑问，或者是挑战？卡点的。</w:t>
      </w:r>
    </w:p>
    <w:p>
      <w:r>
        <w:t>王文霞(00:28:47): 我觉得我现在有的时候困扰我的问题是我遇到现实中的一些问题和困境的时候，我很想静下心来把这个问题梳理的特别的清晰。思路就是一步一步该如何做。有的时候我觉得我梳理清楚了，然后制定出来行动计划也清楚了，可是感觉做的时候好像缺少就非常，足的底气和力量，还有的时候就是感觉一个问题，我没有办法说思考的直达本质，或者是思考的非常的清晰的思路。</w:t>
      </w:r>
    </w:p>
    <w:p>
      <w:r>
        <w:t>王文霞(00:29:34): 就像毛选里面，我记得我刚刚开始看了就是卷宗的前一点点，对于阶层，我记得里面就是分析教研分析，就是当时的中国的社会的情况的那些阶层，哪些阶层，它的特点是什么样？它的软肋是什么？它的优势是什么？哪些阶层是可以团结的，哪些阶层是坚决要抵制的，哪些阶层是可以去想办法去争取的，他就把这些阶层分析的特别的清晰，就非常简单，把所有的人直接划到。里面对于这个问题，再去看对面对哪些人该怎么就非常的清晰。就是他思考问题的这种方式，我觉得特别好，我也想培养自己的这些思维方式，但我有的时候就感觉自己好像就思考到一个层面，就没有办法继续往下深挖到他的。本质或者是最底层的。</w:t>
      </w:r>
    </w:p>
    <w:p>
      <w:r>
        <w:t>大树 新出路(00:30:44): 谢谢文霞，那我们可以带着这个问题一会儿来交流，听一下其他人的分享，唱歌会不会有些气？</w:t>
      </w:r>
    </w:p>
    <w:p>
      <w:r>
        <w:t>王文霞(00:30:49): 谢谢大树！</w:t>
      </w:r>
    </w:p>
    <w:p>
      <w:r>
        <w:t>大树 新出路(00:30:58): 好 OK 那谢谢文霞的分享哈，我们就继续这一轮分享完之后我再整体来进行一些回应好，第二个伙伴谁方便？有哪个伙伴准备好？</w:t>
      </w:r>
    </w:p>
    <w:p>
      <w:r>
        <w:t>帅妞儿Sisu～(00:31:21): 那我来吧，大家好，我是帅妞，我是共创会的教练，以及这次共创节的运营官，然后我今天特别开心看到有20个人，然后在我们的这个会议群，然后大家都是对毛选专场比较感兴趣的，我为什么会对这个感兴趣，是因为我之前关注了一个博主，他主要是在讲逻辑思维相关的部分，然后我会从他的表述当中就是接触到很多毛选的这种主要思想，然后再加上我们社群的大树和沐阳，他们也对毛选感兴趣。</w:t>
      </w:r>
    </w:p>
    <w:p>
      <w:r>
        <w:t>大树 新出路(00:31:25): 好帅妞。</w:t>
      </w:r>
    </w:p>
    <w:p>
      <w:r>
        <w:t>帅妞儿Sisu～(00:32:05): 然后我就会想他们会不会开一个专场，没想到这个专场这么快就来了，然后我也很开心，就是有这么多女性朋友，然后大家对毛选感兴趣，因为我之前我对毛选的感觉就是有点深奥，就是好像有一点理论化，我不知道就是该怎么去用它，就好像上学学政治一样，我是刚开始是有一点抵触的。后来我会发现，我们女性更多的要学的这个东西就是去把它。逻辑给提出来就是意思大概是我想表达的就是我们女性更多的时候是情感为主，表述的时候可能会情感化，但如果我们能够学一些这种教员的这个思想，把我们的这个逻辑给提炼出来，那我觉得我们无论是在事业上还是在工作上，生活上都会有很大的进步和提升，所以我会非常的感谢大树和沐阳开了这个毛选专场，让我们一群人可以对这个感兴趣，从零开始慢慢探索。</w:t>
      </w:r>
    </w:p>
    <w:p>
      <w:r>
        <w:t>帅妞儿Sisu～(00:33:23): 一点一点学，另外我也想回流给大树，他之前说的说就是其实我们中国有很多非常优秀的思想，不一定非要去向外求。我之前也有接受接触到那个日本稻盛和夫，他们的很多思想，经商化的，那我还是觉得中国本土化的会更适合我们中国人一点，我就觉得如果我们能把这种教员的思想，就是有比如说有些时候在生活当中，在事业当中把这种主要矛盾抓起来。就很多时候就内耗或者是困惑就会少很多，所以这个是我的想需求和想法，其实我有一点好奇，我们是每一周都会有固定时间，像今天上午的这样的一个专场吗？然后我希望的玩法也是理论其实真的是纯理论，我更好奇的大树介绍的这个毛选该在我们的日常生活当中或者事业当中，我们去怎么去把它用起来怎么能结合着我们生活当中的实际遇到的困难，然后把理论融合到实际应用起来，这个是我非常好奇的一个地。</w:t>
      </w:r>
    </w:p>
    <w:p>
      <w:r>
        <w:t>帅妞儿Sisu～(00:34:50): 玩法和机制，其实我现在没有一个非常大的概念，对我也想要跟今天大抓跟大家去碰撞一下我的发言结束了。</w:t>
      </w:r>
    </w:p>
    <w:p>
      <w:r>
        <w:t>大树 新出路(00:35:00): 谢谢帅妞特别好的视角和分享，感谢想有没有问题模 monday 如果有问题也可以提问。暂时没有问题，那就下一个伙伴。</w:t>
      </w:r>
    </w:p>
    <w:p>
      <w:r>
        <w:t>丁乐怡(00:35:21): hello 大家好，能听到吗？我是可以叫我小乐，然后我现在是一名正在 gap 的零零后，然后我自己的探索的方向是本来职业是审计师，然后现在是往高报师的方向在探索学习，然后这个阶段也在用很多的 AI 工具，然后我看到毛选这个东西的时候，其实是我是很兴奋的，因为我自己平时也会读很多，即使像稻盛和夫的书，他经典的那几本我都读过，但是带给我没有很深的感触，我甚至是有点抵触的，然后毛选这本书其实我身边同龄的男生读的会非常多，然后我读过的朋友他们都会跟我推荐他说。</w:t>
      </w:r>
    </w:p>
    <w:p>
      <w:r>
        <w:t>大树 新出路(00:35:26): 乐意。</w:t>
      </w:r>
    </w:p>
    <w:p>
      <w:r>
        <w:t>丁乐怡(00:36:06): 要去看一下毛选，他说这个写的实在是太好了，然后我发现它里面究竟有什么魅力，但是我一直没有打开这本书，然后看到大树发起这个共创的时候，其实我自己其实非常感兴趣，因为我觉得将理论指导与实践就是包括像前面两位朋友说的一样，就是，到底怎么把书中的那些最本质的那些核心点，它到底是怎么指导我们的实践，我觉得是非常有意义和指导价值的，前段时间我跟我考上公务员的朋友聊天。他说他特别想说洞洞察人性，他说你你有没有什么书籍，推荐什么什么什么书人，让我看一下，我就知道怎么去拿捏人性，怎么更好进入职场去管理，然后我觉得其实就是当大家都会有一种需求，就是希望能够透过现象看本质，那么我觉得毛选它可能就是很这样子的11本书籍就是它可能只是描述了当时的国情的一种现状，但是我在看微信读书大家的一些书评的时候，我也能看到一些很精彩的观点，到底，毛选要怎么指导与具体的生活，我想到。些共创的方式就是能够结合到我们具体的落地时间，我觉得它一定需要常态化，譬如说我们一周有几次，大家能够一起读，就是一定要有一个固定的读的节奏，然后另外一个是一个小的场域，就是我觉得人一定不能太多，因为我也参加过一些读书会，如果超过了10个人以上，其实大家之间的聚焦和问题的解决，其实就很难，你很难看到每个体具体的问题，就是我觉得或许可以分小组，就是我这些想法不前面，就是我自己脑子里会有一些 idea 就是。</w:t>
      </w:r>
    </w:p>
    <w:p>
      <w:r>
        <w:t>丁乐怡(00:38:06): 8人这样子一个小组，然后小组里每个人都是带着自己的需求，不同行业或者是不同行业的需求，然后就是会有这样子的一个独立的小组，然后在这个小组中，它的生态就是多元的就是不同行业不同需求，然后在这个过程中，在我们读共读毛选的这个过程中，我们是带着问题来的，譬如说，每个人发出他自己的问题时候，大家在阅读的过程中，是否指导到了自己是否又指导到了他人，所以到的就是这样子一种小组化的解决问题的实践模式就是可以完整的看到每个。个体对我自己现实遇到的疑问和挑战，就是我觉得我们需要有一些锚钉，因为 AI 工具一直在变化，我们自己需要有一个很现实的切入点，就像我现在自己在做高报师，我会感受到，当我去学习一个全新的领域的时候，当有 AI 工具的加持的时候，所有的东西都在变得不一样，都是在更新迭代。所以我自己遇到。大的比较挑战的点就是如何用 AI 搭建自己一整套全新学习一个行业领域的工作流，就是我觉得当我自己能够搭建起这样子一个 AI 合作的工作流之后，我也能够去赋能到他人，或者是说对整个教育行业可能。</w:t>
      </w:r>
    </w:p>
    <w:p>
      <w:r>
        <w:t>丁乐怡(00:39:37): 大家去学习一个新东西的模式都会有很多改变，因为我也上了很多老师的课，其实很多老师都还是停留在旧有的教导模式和教学模式，我觉得这种效率是非常低下的，而在有个 AI 工具的加持后，所有东西我都觉得会被重塑一遍，然后我自己也是在探索，因为我现在还没有形成很完整的，能够去学习一个新了新行业很体系化，流程化的这样子的一套工作流。</w:t>
      </w:r>
    </w:p>
    <w:p>
      <w:r>
        <w:t>大树 新出路(00:40:07): 好谢谢乐怡的分享很精彩和丰富，这块儿牧阳有什么想问的吗？</w:t>
      </w:r>
    </w:p>
    <w:p>
      <w:r>
        <w:t>丁乐怡(00:40:07): 以上是我的分享。</w:t>
      </w:r>
    </w:p>
    <w:p>
      <w:r>
        <w:t>大树 新出路(00:40:19): 没有我觉得挺全面的，我也没有什么问题。</w:t>
      </w:r>
    </w:p>
    <w:p>
      <w:r>
        <w:t>沐阳(00:40:23): 对没有，我很期待后面的讨论。</w:t>
      </w:r>
    </w:p>
    <w:p>
      <w:r>
        <w:t>大树 新出路(00:40:27): 好，大家都是有很多想法特别好。OK 那我们就下一个伙伴，谁方便有什么想讲的可以开麦。</w:t>
      </w:r>
    </w:p>
    <w:p>
      <w:r>
        <w:t>楠楠(00:40:40): 我来吧，我对因为今天有很多新的伙伴，所以还是稍微简单介绍一下的话，对我是楠，然后。现在是算是一个 IP 操盘手吧，想往 O PC 走的一个目前还是一个自由职业者想往 O PC 方向走，然后大概是这样一个状态。有什么需求想法或遇到的，我觉得可能就是针对于这个毛选会来读书会来说，或者说对小组会来说，想要解决的问题更偏向业务的问题，就是现在做的发售偏多，或者说接了一个项目之后，在这个业务的，因为我们做我现在做事情基本都是为了去帮，项目方去做增量，说白了营收层面我会觉得。我会觉得说，我对这个目标，然后怎么去实现，然后找到那个主要的矛盾点的那个训练也好，或者说那个经验也好，还是没有那么足。就是因为我会发现不同的项目，它想要达到同，就是想要达到同一个目的就是帮这个增量业务的营收的增量大的话，然后每个项目的关键点和那个主要矛盾是不一样的。对所以可能是想说现实的挑战怎么能够在这个层面越做越，或者说越来越能够比较。</w:t>
      </w:r>
    </w:p>
    <w:p>
      <w:r>
        <w:t>楠楠(00:42:27): 快的比较准的洞察到那个点，然后以及是人层面就是因为我的工作性质的原因，它很难就是主要是做 TOB 的交付嘛，它很难是我一个人全部完成的，所以我要带着团队伙伴一起做那。</w:t>
      </w:r>
    </w:p>
    <w:p>
      <w:r>
        <w:t>大树 新出路(00:42:29): 对。</w:t>
      </w:r>
    </w:p>
    <w:p>
      <w:r>
        <w:t>楠楠(00:42:46): 我现在发现很大的一个，不能说阻力吧，但确实是会在做事过程中卡住的点就是人的协作沟通，包括做事情的理解能力和主动性这块儿，所以但是伙伴都是非常好的伙伴，就我们团队的人，所以可能我也是想通过就是这个。</w:t>
      </w:r>
    </w:p>
    <w:p>
      <w:r>
        <w:t>楠楠(00:43:11): 毛选读书会想要提升的就是怎么激发人的主动性和积极性去做事儿，然后比较，就是大家的配合相对比较丝滑，或对就是沟沟通和配合起来比较丝滑，尽量的减少一些 gap。这个是现在遇到的一些问题，就做事情的过程中，第三个对大树和其他人有什么回应或提问。我是觉得刚刚看发言的每个伙伴都想的还都对自己的问题和想要实现的那个效果都想的还挺透彻的，所以就是觉得大家都挺棒的，所以也挺。期待这个跟大家的交流吧，然后希望什么样的玩法机制的话，我觉得可能就是有点像我们共创会的这个本本质一样，就是。我想怎么表达，就是在读书之外就共同共读，然后共同交流想法之外，可能也有类似，就像工商会有案主这种机制一样，然后我们可能也有一个类似的就是大家可以说一下自己真实的问题去来。对就是共同的帮帮忙提供一些想法去来回应和什么，然后可能大家回应的方法里面和回应的话，里面是带着这个就是共就是毛选的一些对提倡的一些或者说教给大家的一些一些方法和理念之类的吧。</w:t>
      </w:r>
    </w:p>
    <w:p>
      <w:r>
        <w:t>楠楠(00:44:47): 解决真实问题，一起解决真实的现实的一些问题。大概是这样！</w:t>
      </w:r>
    </w:p>
    <w:p>
      <w:r>
        <w:t>大树 新出路(00:44:55): 谢谢楠，感谢咱们的分享哈 OK 那下一个伙伴对！</w:t>
      </w:r>
    </w:p>
    <w:p>
      <w:r>
        <w:t>黄奕铭(00:45:03): 我来吧，我是一名现在有自己的工作，然后也在探索自己的第二职业，然后工作方面的话，其实也是刚刚才和有一位小伙伴说想做 AI 高报哈，我现在工作中在起的一个项目，两个项目吧，一个是 aidc 的一个培训，是针对于大学生刚就业吧和失业人员的，就是副业的一个需求。第二个事的话就是和高报正好是衔接的就是大学生的职业生涯陪跑，然后我做的这个方案也是用结合了 AI，然后结合了共读会，然后结合了共创会这三个比较新的形式，然后去颠覆。原有的这种的一对一的模式就比较落后，这是共同做的事儿，然后自己想做的事儿的话，其实在做一个生命的故事会，另外一个的话就是在做一个 AI 的。我叫他什么叫做他的一个就是人生的生命价值投资系统，这个我老是改变他的称呼，因为太全面了。OK 然后说回来我对于这个期待需求我自己的需求，对我接下来我自己的一个盖洛普前五，我觉得很有意思，就是思维学习完美搜集和战略，然后我觉得应该能 get 到，我对于各种的思维类的方法。</w:t>
      </w:r>
    </w:p>
    <w:p>
      <w:r>
        <w:t>黄奕铭(00:46:30): 其实还蛮感兴趣的毛选他肯定是研究过嘛，然后那我觉得我的需求就是我觉得是这工商会，它像是我的一个观察室，你知道吗？就是研究室，然后那怎么能够去做一个比较好的就是毛选的工商会，然后你们都有什么问题？然后怎么能够用毛线解决问题，怎么能够用 AI 来解决问题，然后刚才你们说的时候我就在去思考，所以就是基于这我的需求，所以就是说，第三步就是回应或者是说玩法和机制，我就有了一个初步的灵感哈，就是这样。</w:t>
      </w:r>
    </w:p>
    <w:p>
      <w:r>
        <w:t>黄奕铭(00:47:05): 我们会后就可以把每个人的问题去做一个共识，然后每个人都可以答这个共识，或者拿自己的问题，然后去问这个 AI 毛选的话我要解决问题，我该怎么去读，等于，然后在共创会的时候，其实我们不是去读书，这个其实为什么要一起读这个。只要这点自立力还没有的话，我觉得就是通识会的意义不是很大，不是一起读书，而是我们拿着我们和 AI 共创完了以后就是我们先和 AI 去开共创会。怎么用毛球解决我们的问题，然后在共创会里边再开一个，我们带着我和 AI 讨论完的如何用毛球解决我的问题，然后每个人去做一个分享，这样的话，它的信息的获得感，我觉得它的这个价值是。</w:t>
      </w:r>
    </w:p>
    <w:p>
      <w:r>
        <w:t>黄奕铭(00:47:52): 非常的确定性是比较高价值的碰撞，应该会有一些，就是在每次讨论之中，都会有一些确定性的收获，我觉得是当然也可以加一些共读环节哈，但共读的话，我觉得就是说对于篇章和阅读方式可能也会有一些。自己的建议，这可能是第一次共读的一个问题，就比如说你要选哪一篇，然后那是不是结合一些其他的资料，然后为什么要读这些资料，自己解决什么什么问题？那我觉得对这个有兴趣的朋友，比如说我自己吧，就我可能会提一个解决方案，然后那这部分可能也是我们在第一次或者头几次共创会里面的一个环节。暂时就想讲到这些吧 OK。</w:t>
      </w:r>
    </w:p>
    <w:p>
      <w:r>
        <w:t>大树 新出路(00:48:36): 谢谢一鸣，然后目前有什么要问的吗？没有的话我们就继续了好谢谢一鸣，感谢分享那下一个伙伴。</w:t>
      </w:r>
    </w:p>
    <w:p>
      <w:r>
        <w:t>沐阳(00:48:43): 没有。</w:t>
      </w:r>
    </w:p>
    <w:p>
      <w:r>
        <w:t>佩奇(00:48:48): 我叫佩奇，我目前正在探索热爱东西变成事业的路上，然后我现在是一名心理赋能师，我比较擅长的是搭建一个场，让大家在玩的过程中长出内在的力量，从而过上自信，自由自洽的生活，然后也会搞一些儿童游戏化教学。我目前对有什么想法和需求和现实遇到的疑问，其实我在这个探索热爱东西变事的过程中，就会有一些事情，它可能够给我带来经济回报，但是它并不是我最热爱的，然后我擅长的部分也能会带来经济回报，但是它有个持续这个过程嘛，那我就会挺好奇，就是。我虽然有的时候能把注意力放在一个方面，但是我另外有的时候又会就是相互拉扯，所以就比如说这个主要矛盾到底怎么抓，这个主要矛盾其实我是比较模糊的，我是不清晰的，然后我觉得如果是有这么一个共商会大家同多元的视角，并且我也能通过听听不同的人的一些想法，对于点的思考，会对我个人也会有比较大的一些启发，包括因为我比较擅长的是把抽象化的理论能变成游戏化的模式，让大家去体验，所以我很我也很希望把毛选里面一些非常重要，是能够帮助我们以后。</w:t>
      </w:r>
    </w:p>
    <w:p>
      <w:r>
        <w:t>佩奇(00:50:09): 来生活的一些思维模式，能够真正的去以游戏化的模式去呈现这样子的，带给我的小朋友们就青少年们或者是像我们这样子，其实就是36~30岁的比较跨度会比较大，那么他就可能够让他的未来生活中也会有一些深入的思考，而且前面也不会那么的枯燥，这是我未来想要去做的一个东西，相互结合，同时，还有就是跟一鸣比较像，我也挺好奇大家都遇到了哪些问题，因为我还想帮大家加加就活出内在力量不解解决问题吗？所以我就挺。好奇就是我们怎么通过毛选的一些东西去解决大家的这些真实问题，然后我对我希望的一些机制和玩法的话，就是还是要结合现实本身，那么如果是这样子的话，我设想的一想法就是可能我们每周会有发布一个主题，然后我们发布一个主题之后，比如说因为现在毛选不是也有些那种一句话似的，那我们就比如说挑选某一句话，然后某一句话之后大家接龙关于这句话，大家现实生活中有遇到哪些真实的问题，然后先进行一些自己的思考，然后把再把这一句话针对的一些就是他可能原文中的内容，我们再来一起共读一下，因为我。</w:t>
      </w:r>
    </w:p>
    <w:p>
      <w:r>
        <w:t>佩奇(00:51:30): 觉得共读它本身其实还是有价值的，当然他读的东西可能不是在于他读，就是只是读这个过程是我们读的过程中带着我自己的问题思考，我再重新去读，他可能就会带来不一样的启发。然后读完之后，大家在每个人再分享一下对于这一段内容的一些自己的结合，自己现在遇到的一些问题的思考和启发，其他伙伴也可以像我们这种共创会形式进行对他进行一些提问或者是回应，让他对于这个点能够更深入，让他对于他自己的问题是如何落地到现实也是更深入，然后最后会有个落地的行动，就等于我们弄类似一个打卡小挑战一样子。</w:t>
      </w:r>
    </w:p>
    <w:p>
      <w:r>
        <w:t>佩奇(00:52:10): 围绕一个内容，然后大家真的是能够落地到现实，当然这只是我的一些自主想法，如果说在伙伴有些伙伴就比如说我看沐阳有发这种卡片有不同的小游戏的或者是小的创新点的话，大家也可以一起来发布自己的毛选类似于有趣玩法这样子？可以设置一些小任务，然后大家一起来共同完成，当然看每个人的一个各自的想法和各自的意愿了，然后整的来说的话还是希望这个东西是真的能够落地到现实，所以我也比较好奇的就是怎么能够跟我们的现实具体去结合，不是只是浮于表面的读书本身。那就先到这样子，谢谢！</w:t>
      </w:r>
    </w:p>
    <w:p>
      <w:r>
        <w:t>大树 新出路(00:53:01): 谢谢佩奇，感谢分享好，没有问题哈，那我们就下一个伙伴，大家继续，还有谁想分享的，我们再来两2~3个名额哈！连续。</w:t>
      </w:r>
    </w:p>
    <w:p>
      <w:r>
        <w:t>马连雪 北京(00:53:14): 大家好，我是马连雪，目前是在北京开一家中医调理的工作室，我其实是由。几个原因，我刚刚还沉静想了想，就是在我现在目前的生活中，会接触到一些，比如说军人，然后我自己其实也对就是军人这一块的，其实也想了解一下，然后第二个的话就是会接触一些大学生，就是因为我是83年的嘛，所以就跟他们年龄相差比较大，虽然现在我感觉沟通是 OK 的，我其实对于教员。他对于各个年龄层段，这些人的想法，或者是他是从更高的角度如何去能够去，不管是激发他们思想还是说。怎么去更能够理解他们底层的需求，从这个角度去想去有一些学习是这样子，然后关于我自己反正需求是这一块方式的话，我觉得其实都可以。我如果能够一周能有一次或两次这种固定的那种形式就挺好的，因为我现在也在练自己去坚持做一件事情的这样的一个事情，事儿对这个也是我的一个课题，我觉得很多事情坚持，然后就会有收获，这样子，谢谢！</w:t>
      </w:r>
    </w:p>
    <w:p>
      <w:r>
        <w:t>大树 新出路(00:54:45): 谢谢连雪的分享，感谢 OK 那下一个伙伴还有谁想来分享的？还有吗。没有的话我们就做聚焦了！</w:t>
      </w:r>
    </w:p>
    <w:p>
      <w:r>
        <w:t>大树 新出路(00:55:11): 所以大家可以在评论区讲，日秋写了一个好的，那特别好，那我觉得听完这一轮大家的分享之后，我觉得我慢慢的有思路了，沐阳如果想回应也可以回应，我觉得第一个我说一下，我对这个事儿大家有关心时间这个事情我是这么想的，然后我自己是觉得我希望每一周能够做一次，未来如果不出大问题的话，可能大概就是每周二的上午的这个时间段，但是我假设一个月有四次的话，其实我想办。类似于两次到三次是线上的，一次是线下的，我是在北京，然后我会在北京发起一次线下的。如果大家有不同城市的，你们有正好在一个城市的，那你们也可以在自己的城市发起，然后我们开线下的时候，看情况哈，如果大家想要。</w:t>
      </w:r>
    </w:p>
    <w:p>
      <w:r>
        <w:t>大树 新出路(00:56:11): 开一个腾讯会议在线上来旁听和接入，甚至参与，那我们也可以来参与，这是一个大概的节奏，类似于比如说我们周二还有另外一个创业者的交流的一个小会，但是每每三周做一次。所以正好我每周二上午都是我的学习时间，都是我的一个成长的时间，我会排一下期，类似于比如说我们线上的时候就是周二的上午10点~12点。线下的时候就是周二的下午大概是2点~4点的样子，我们用两个小时的时间来去见面，我们有觉得这个见面还是不太一样的。这是第一个大家给我的特别好，然后每个城市确实可以去自己发起这样的活动，然后第二个我觉得。</w:t>
      </w:r>
    </w:p>
    <w:p>
      <w:r>
        <w:t>大树 新出路(00:57:05): 我觉得是要共读的，我是认可这个共读的这个部分，我刚刚已经准备好了一篇文章，大概是4000多个字，我们可以来共读一下，共读完之后，我们就可以。结合共读的内容来去分享彼此，甚至你通过共读的过程当中，看看能不能对自己有些思考和交流和反馈。我觉得这是第二个通过共第一个你留一点时间共读？这是第二个。第三个是怎么结合 AI 我觉得要结合 AI 用起来。比如说我刚刚在大家听的过程当中，我就已经在结合 AI 了。就是我在去用 AI 帮我们做整个的材料，然后我们可以一会结合这个材料来去读，你看这是就刚刚他给我做出来的。一些一些基础的材料，包括我在帮他让他帮我推荐，我要去识别我们要读哪个，然后除了原文之外，我其实还去弄了一个时间线。</w:t>
      </w:r>
    </w:p>
    <w:p>
      <w:r>
        <w:t>大树 新出路(00:58:12): 时间线我们要清楚这个这篇文章是在什么样的背景下写出来的，我们要了解他处在什么样的阶时间年龄段，节奏段，他是低谷还是高光，他为什么写这篇文章，它的前因和后果是什么，这些东西可能我很难去。了解嘛，我们也很难了解，我要是问一个人的话，这个很复杂，那我就干脆问 AI 我让我跟他说了，你一定要确保这些所有信息的准确性，所以你看这是我觉得一个我们可以去做的，去了解他的年龄，甚至我刚刚也在想，我们是不是可以就是按照他的年龄的高光和低谷，那一鸣不是在搞生命长河嘛，包括我们要推生命长河。他也是一个人高光和低谷，我们可以围绕教员的人生的起起落落，画一个生命曲线，然后去从他的生命的维度去看他在什么时候写了什么东西，他面临着什么样的挑战和问题。他写了这个材料。所以我觉得这是第三个 AI 的部分，包括各位也是一样的，大家都可以去用那个 AI 去尝试，跟他对话慢慢的融入，所以这是一个第四个，还有就是我觉得这是一个很。</w:t>
      </w:r>
    </w:p>
    <w:p>
      <w:r>
        <w:t>大树 新出路(00:59:25): 慢慢来的过程，他需要一个慢慢的过程，然后我自己的心态是这样的，就是如果我要做这个事情，可能我关注的不是一次两次可能是5次10次。或者是更久，然后你要做的其实就是对我最大的价值共享给大家，其实是我知道了，我每周7天里边乘以24小时当中。我会拿出两个小时留给自己，就是专门用来学习和成长的，这个是我觉得这两个项是对我的意义和价值，就是我们经常讲三生合一嘛，生活，生命生意的合一，那既然要合一，你就要主动的正向主动的把你的时间留给正向的事情，当你主动的把时间留给会议。留吃饭留给见面的时候，你看那也是一种安排，当你主动的把你的生命和你的时间留给一个这样的成长的机会的时候，这也是一个安排。所以我觉得这个是关键点，是我希望拿出我两个小时的时间留给毛选，跟他去对话，留给大家，跟大家去对话。</w:t>
      </w:r>
    </w:p>
    <w:p>
      <w:r>
        <w:t>大树 新出路(01:00:33): 还有我刚刚觉得有一个特别好的地方，就是在我们读毛选的过程当中，我们其实是启发式共读，我们不是说我来给大家一个答案，也不是大家给我一个答案，而是我们经由这个伟人和引路人哈，他能给我们什么答案，我们从他的身上当中获取了什么？然后我没有因为彼此的分享从彼此当中获得答案是我觉得它区别于其他一些交流，共创很大的不一样，是我们这个场域本身就有一个场域之神了。这个场域之神就是教员，他在他用他的思维方式和思想在陪伴着我们一起成长。我觉得是我刚刚听完之后还蛮好的一个过程。然后这个就是我的一个基础的，听完之后的对大家的回应和分享，然后各位觉得有什么想补充提问吗？如果有的话可以开麦，如果没有的话，我们就继续往前推进。有的话可以直接开麦好没有那下一个沐阳有什么想回应大家的吗？</w:t>
      </w:r>
    </w:p>
    <w:p>
      <w:r>
        <w:t>沐阳(01:01:38): 一切走长远离看，因为我感觉点学习它是一个非常令人期待，而且不是一种以焦虑驱动着，而是说能够让我们变得越来越清醒的，所以我很期待大家，咱们一起来。通过这种互动，通过共同的学习去了解，其实我没有什么特别想提问的，因为就是实践是检验真理的唯一标准，咱们走走一走，试试看，有枣没枣打三杆子。</w:t>
      </w:r>
    </w:p>
    <w:p>
      <w:r>
        <w:t>大树 新出路(01:02:15): 好，谢谢牧羊，比我有校园味儿金句频出行，那咱们就开始哈，我觉得那我们就进入第二趴，我们来共读，我准备了一个材料，然后我来投个屏，有谁愿意来做这个共读人吗？我们这次人不多吧，我们来三个人，这样的话可能会更。高效一点，三个人每个人或者每个人读一段，我看一共就一段两段三段四段5段6段一段7段，我们就找7个人人读一段。可以吗？好，然后大家排队，第一个一。</w:t>
      </w:r>
    </w:p>
    <w:p>
      <w:r>
        <w:t>大树 新出路(01:03:10): 好 OK 大家还挺积极，特别好！好 OK 大家还挺积极，特别好！能看到哈！但是不是得放大，不然你们看不清。</w:t>
      </w:r>
    </w:p>
    <w:p>
      <w:r>
        <w:t>大树 新出路(01:03:58): 好，大家觉得现在清晰吗？清晰哈。我看一下。我看一下他有个飞书的版本，我把飞书的版本发给大家。我们先。</w:t>
      </w:r>
    </w:p>
    <w:p>
      <w:r>
        <w:t>大树 新出路(01:04:49): 好。</w:t>
      </w:r>
    </w:p>
    <w:p>
      <w:r>
        <w:t>大树 新出路(01:05:10): 这样有好点儿吗？</w:t>
      </w:r>
    </w:p>
    <w:p>
      <w:r>
        <w:t>沐阳(01:05:16): 我电脑上看是正好的。</w:t>
      </w:r>
    </w:p>
    <w:p>
      <w:r>
        <w:t>大树 新出路(01:05:22): 好可以了，然后我先来跟大家通读一遍，到了正文，那我们再读大家可以看一下，我们今天共读的是反对本本主义，这个是教员在37岁时候写37岁的伙伴，全文大概4000字，8分钟就能读完，然后这是大家看的，这是当时的身份，他是红四军的军前书记。然后他写的时候，处在人生的一个低谷的状态，处在什么一个位置，他就是反正与党中央失去了联系，也不知道上海的处境，然后党内的处境。然后他对大家可以看军事情况，装备简陋被围追堵截，思想对手党内有教条主义。他这个时候是生病了，他是获得了一个疾虐缠身哈，然后包括他被严重处分了，这是一个。一个关键时的时候，然后这个是一个时间线，让大家看一下大家回到韶山养病了，然后这个我就带过了哈，然后1~34岁。对落选离开部队养病，然后寻物调查写对了，写下了这个，并且6月份发表了这个星星之火可以燎原，这个我们大家很熟悉的。</w:t>
      </w:r>
    </w:p>
    <w:p>
      <w:r>
        <w:t>大树 新出路(01:07:11): 38岁的时候，他就成为了一个主席，你看写完这个文章就成主席了啥说的，我们还要严谨，被排挤。然后大概是被被排斥41岁林彪至暗时刻反围剿失败，被迫长征42岁逆袭。确定领导地位，然后他是。</w:t>
      </w:r>
    </w:p>
    <w:p>
      <w:r>
        <w:t>大树 新出路(01:07:42): 43岁写下了那个矛盾论和实践论把这个矛盾论和实践论升级为了哲学思维，现在就现在离那个矛盾论和实践论还是有点距离的。然后为什么写这篇文章背景，因为大革命失败之后，三种严重的倾向，唯书张口闭口就是拿把马克思主义当教条为上，对上级的指示不加，唯我不做调查，坐在房子里冥思苦想。这是一个基础的思维导图。</w:t>
      </w:r>
    </w:p>
    <w:p>
      <w:r>
        <w:t>大树 新出路(01:08:21): 活的灵魂实事求是，没有调研就没有发言权，群众路线独立自主好，然后接下来我们就是到了正式读的环节。好第一段谁先来？可以直接开麦？那我就按照我看到的顺序来了，我就是连雪，第一个申牛，第二个文霞，第三个乐毅，第四个沐阳第5个，然后好还有两位可以再接着接龙来吧连雪。</w:t>
      </w:r>
    </w:p>
    <w:p>
      <w:r>
        <w:t>马连雪 北京(01:08:50): 没有调查，没有发言权，你对于某个问题没有调查就停止你对于某个问题的发言权，这不太野蛮了吗？一点儿也不野蛮。你对那个问题的现实情况和历史情况，既然没有调查，不知底里对于那个问题的发言便是一定是瞎说一顿之不能解决问题是大家明了的。</w:t>
      </w:r>
    </w:p>
    <w:p>
      <w:r>
        <w:t>马连雪 北京(01:09:15): 那么停止你的发言权有什么不公道？许多的同志都成天闭着眼睛在那里瞎说，这是共产党员的耻辱。岂有共产诶，只有共产党员而可以闭着眼睛瞎说一顿的吗？要不得注重调查，反对瞎说。</w:t>
      </w:r>
    </w:p>
    <w:p>
      <w:r>
        <w:t>大树 新出路(01:09:41): 好谢谢下个伙伴！</w:t>
      </w:r>
    </w:p>
    <w:p>
      <w:r>
        <w:t>帅妞儿Sisu～(01:09:46): 调查就是解决问题，你对那个问题不能解决吗？那么你就去调查那个问题的现状和它的历史。你完完全全调查明白了，你对那个问题就有解决的办法了。一切结论产生于调查情况的末尾，而不是在他的先头。只有蠢人才是他一个人或者邀集一堆人不做调查，而只是冥思苦索的想办法打主意须知，这是一定不能想出什么好办法打出什么好主意的，换一句话说，他一定要产生错办法和错主意。</w:t>
      </w:r>
    </w:p>
    <w:p>
      <w:r>
        <w:t>帅妞儿Sisu～(01:10:29): 许多巡视员，许多游击队的领导者，许多接任新新接任的工作干部喜欢一到就宣布政见，看到一点表面一个肢解，就指手画脚的说，这也不对，那也错误。这种纯主观的瞎说一顿实在是最可恶，没有的他一定要弄坏事情，一定要失掉群众一定不能解决问题。调查十月怀胎解决问题，一朝分娩调查解决问题。</w:t>
      </w:r>
    </w:p>
    <w:p>
      <w:r>
        <w:t>大树 新出路(01:11:01): 谢谢下一个伙伴！</w:t>
      </w:r>
    </w:p>
    <w:p>
      <w:r>
        <w:t>王文霞(01:11:07): 反对本本主义，以以为上了书的就是对的。文化落后的中国农民，至今还存在着这种心理，不为共产党内讨论问题，也还有人开口闭口拿本。本来我们说上级领导机关的指示是正确的，绝不单是因为它出于上级领导机关，而是因为它的内容是适合于斗争中客观和主观情势的。是斗争所需要的，盲目的表面上完全无意义的执行上级的指示，这不是真正在执行上级的指示，这是反对上级指示或者对上级指示怠工的最妙办法。</w:t>
      </w:r>
    </w:p>
    <w:p>
      <w:r>
        <w:t>王文霞(01:11:55): 马克思主义的北北是要学习的，但是必须同我国的实际情况相结合，我们需要本本，但是一定要纠正脱离实际情况的本本主义。怎样纠正这种本本主义，只有向实际情况做调查？</w:t>
      </w:r>
    </w:p>
    <w:p>
      <w:r>
        <w:t>大树 新出路(01:12:15): 谢谢下一个伙伴！</w:t>
      </w:r>
    </w:p>
    <w:p>
      <w:r>
        <w:t>丁乐怡(01:12:20): 离开实际情况调查就要产生唯心的阶级估量，你不相信这个结论吗？事实要强迫你信你试试离开实际调查去估量政治形势去指导斗争工作是不是空洞的唯心的，这种空洞的唯心的政治估量和工作指导是不是要产生机会主义错误或者盲动主义错误？一定要弄出错误，必须洗刷维新精神，防止一切机会主义盲动主义错误出现才能完成，争取群众战胜敌人的任务，必须努力做实际调查，才能洗刷维新精神。</w:t>
      </w:r>
    </w:p>
    <w:p>
      <w:r>
        <w:t>大树 新出路(01:13:02): 谢谢下一个伙伴！</w:t>
      </w:r>
    </w:p>
    <w:p>
      <w:r>
        <w:t>沐阳(01:13:08): 社会经济调查为了得到正确的阶级估量，作为我们社会经济调查的对象的是社会的各阶级，而不是各种片段的社会现象。我们的主要目的是要明了社会各阶级的政治经济情况。我们调查工作的主要方法是解剖各种社会阶级。我们的终极目的是要明了各种社会阶级的相互关系，得到正确的阶级估量，然后定出我们正确的斗争策略。</w:t>
      </w:r>
    </w:p>
    <w:p>
      <w:r>
        <w:t>大树 新出路(01:13:43): 再读一段吧，沐阳再多一点儿。</w:t>
      </w:r>
    </w:p>
    <w:p>
      <w:r>
        <w:t>沐阳(01:13:46): 中国革命斗争的胜利要靠中国同志了解中国情况，共产党的正确而不动摇的斗争策略绝不是少数人坐在房子里能够产生的，它是要在群众的斗争过程中才能产生的。就是说要在实际经验中才能产生的。因此，我们需要时了解社会情况时进行实际调查，速速改变保守思想换取共产党人的进步的斗争思想到斗争中去，到群众中做实际调查去。</w:t>
      </w:r>
    </w:p>
    <w:p>
      <w:r>
        <w:t>大树 新出路(01:14:26): 好谢谢。第7条谁还愿意来读一下？</w:t>
      </w:r>
    </w:p>
    <w:p>
      <w:r>
        <w:t>楠楠(01:14:36): 我来读吧，调查的技术7条一要开调查会做讨论式的调查，只有这样才能基于正确才能抽出结论。二调查会到些什么人能深切明了社会经济情况的人，老人有经验，青年有锐气，三人多好还是人少好？</w:t>
      </w:r>
    </w:p>
    <w:p>
      <w:r>
        <w:t>楠楠(01:15:01): 一，指挥能力定至少需要三人，不然有于见闻。四要定调查纲目大纲加细目，事先准备会上讨论。五要亲自出马，从乡政府主席到总书记一定要亲自调查，不能单靠报告。六要深入做一两回，深入调查，了解底里，往后便容易找到门路。七要自己做记录，不仅做主席，还要自己记录，假于人手是不行的。</w:t>
      </w:r>
    </w:p>
    <w:p>
      <w:r>
        <w:t>大树 新出路(01:15:32): 好谢谢楠 OK 那我看看下边还有吗？好没了哈。Got. 我刚忽然发现这个材料它大家可以看这个词，然后我稍微再说一下这个后后果哈，这个前因和后果。然后这篇文章被公认为是毛泽东思想活的灵魂的奠基之作。然后三个部分实事求是，没有调查，就没有发言权，调查就是解决问题，群众路线到群众中做实际调查去斗争策略，要在群众的斗争中产生独立自主。中国革命斗争的胜利要靠中国同志了解中国情况，然后延安整风的先声10年10多年后的延安整顿整风运动，整顿三风的第一条就是整顿主观主义，本本主义或者是教条主义。以本文一脉相承，然后1961年就重提了，今年要搞个实事求年，然后没有调查就没有发言权，成为了经典的工作方法。然后不做正确的调研，同样没有发言权，然后共读的一些建议，本本主义也就是教条主义在今天的长什么样，调查技术的7条哪条最难做到这个大家都可以去讨论。盲目执行对上级的指示是最妙的方法，这句话你敢在会上念吗？这个身子早已下沉思想却仍在山上有没有类似的体感环境变了脑子，没有跟上。</w:t>
      </w:r>
    </w:p>
    <w:p>
      <w:r>
        <w:t>大树 新出路(01:17:40): 这篇文章丢了30年好的思想会丢吗？这都可以去思考，这是一个延展的讨论好，然后以上就是就读完了，大家可以借着这篇文章我们来去分享一下自己有什么样的感受和收获。更多的是通过这个文章本身的内容，你觉得对于你自己有什么样的体验感受和收获好，有没有伙伴想来分享的？</w:t>
      </w:r>
    </w:p>
    <w:p>
      <w:r>
        <w:t>帅妞儿Sisu～(01:18:14): 有我有大树你可以翻到我刚刚读的那一段吗？因为我想根据我读的那一段分享，第二段对就。</w:t>
      </w:r>
    </w:p>
    <w:p>
      <w:r>
        <w:t>大树 新出路(01:18:16): 好。第几段。好。</w:t>
      </w:r>
    </w:p>
    <w:p>
      <w:r>
        <w:t>帅妞儿Sisu～(01:18:27): 我感受到印象最深刻的就是没有调查，就是没有发言权。就很多时候我们遇到问题的时候就不去看现实的一个实际情况到底是什么样子的，而是自己闷着头或者是闭门造车的那种去想象这个问题该怎么解决，就是会忽略现实当中实际当中的很多的那个细节。我记得刚刚我在。读的时候我看看对他说只有蠢人才是他一个人，或者是邀集一堆人就不去做调查，不去看现实情况，就是在那冥思苦想的想办法打主意，但是就绝对想不出什么的什么好主意，或也会产生这种错办法错主意，我之前其实在我没有加入新出路之前，我遇到问题的时候更多的因为我身边也没有很好的这样有思想或者是说。</w:t>
      </w:r>
    </w:p>
    <w:p>
      <w:r>
        <w:t>帅妞儿Sisu～(01:19:32): 领先于我思想的人在身边引领我更多的时候是找我身边可能还跟我一样，或者是说还没有我这么有成长性的朋友去跟他们去做咨询，但我就觉得他们给到我的答案好像也并不是我想要的答案，有些时候我会忽略现实，我遇到的那个问题，我看不清楚本质，所以我才会被模糊，然后我还去跟我身边可能是同等，可能还是比我。还没有我就是好的，这样的一群人，然后在去咨询答案却忘了。去找更有思想，或者是说对现实一眼就能看透本质的人去找这样的人去做咨询，去寻求更好的一个解决办法。所以我之前走了很多的弯路。</w:t>
      </w:r>
    </w:p>
    <w:p>
      <w:r>
        <w:t>帅妞儿Sisu～(01:20:25): 这个是我感触很深刻的一点就是一定要根据现实根据事实本质去做选择，而不是靠想象，而不是就是活在自己的世界里，活在自己的头脑里，然后做出来的选择也是错误的，决策也是错误的，所以我现在更多的是想把心打开去接受各方面高于我认知高于我的人，然后优秀的人，他们的一个看法和建议不再闭门造车，不再自我闭塞。</w:t>
      </w:r>
    </w:p>
    <w:p>
      <w:r>
        <w:t>帅妞儿Sisu～(01:20:59): 我这样的时候，我发现我接收到的很多信息，就像咱们的共创会一样涌入了非常多优秀的人，这段期间大家也都在体验做案主，其然后各种其他的就有工作经验的人，然后去给他们提问题去给他们赋能得到的答案，往往比自己一个人或者是说，就是跟自己同同等级的人，这样的讨论更有价值，我的发言完毕了。</w:t>
      </w:r>
    </w:p>
    <w:p>
      <w:r>
        <w:t>大树 新出路(01:21:30): 好谢谢帅妞！大家如果想在想回应或者提问帅妞的也可以来提问哈！Ok. 下一个伙伴还有谁想分享现在我们这个环节是分享自己读后的感受，思考，以及对于自身挑战和疑问的一些启发想法。</w:t>
      </w:r>
    </w:p>
    <w:p>
      <w:r>
        <w:t>沐阳(01:21:52): 那我来分享吧哈，首先是我非常认同刚刚帅妞说的特别的，尤其是对于比如说我这样的情绪感受会比较突出的人来讲，其实很多年很长时间，就会把这个情绪当做第一判断标准，这个其实是非常可怕的一件事，因为它脱离于现实，那就有点像我内在有一个这种象，这个象它并不是事物的本质，那我会执着于这个象本身。我想什么可能这个象就跟着动，从而牵连到。</w:t>
      </w:r>
    </w:p>
    <w:p>
      <w:r>
        <w:t>大树 新出路(01:21:52): 我们大概来。</w:t>
      </w:r>
    </w:p>
    <w:p>
      <w:r>
        <w:t>沐阳(01:22:33): 我整个人也是最近得有10年前吧，十年前我差不多是这个样子的，但是这个实践论，或者说实事求是，而不是说我们去先给他一个是他可能是什么样这些。在这个认知行为疗法里，这就叫妄下结论，或者叫很多这种限制性的这种自动思维，但是你看教员他其实是认为认识是来源于实践。</w:t>
      </w:r>
    </w:p>
    <w:p>
      <w:r>
        <w:t xml:space="preserve">大树 新出路(01:22:55): In. </w:t>
      </w:r>
    </w:p>
    <w:p>
      <w:r>
        <w:t>沐阳(01:23:06): 而不是来源于你的想法，也就是说它构建了一套互动关系，我们的理论是从实践中来的，而实践中又可以得出理论，又可以再实践，这就完全是我，最近几年我在给别人做的那个人生设计的原型设计思维的这个理念就是我们先不假定说一个正确答案，而是甚至都不要相信自己的想法就是去做，然后通过实践本身带来的体感和结果自然就会产生一个新的观点，然后以此往复不断的向上进行一个螺旋循环，我觉得这个是非常启发，而且也得到了印证，还有一点就是我刚刚看到这个调查就是解决问题特。因为我之前看过一句话哈，我忘了是哪里说的了是？把问题描述清晰，就等于问题已经被解决一半了，在我们这种共创会上，还是不管是你像以前我做那个人生的咨询哈，他其实有很多的时间都是在。辩证施治或者叫望闻问切的这个阶段，真的去了解调研是要花时间，但是最后我会发现了解完调研完之后。整个的心就没有那么慌乱了，就是我还没有开始行动，但是心里面已经有了一些非常清晰的地图，我会非常认同这个结论产生于调查情况的结尾，而不是开头，包括我们自己也是。</w:t>
      </w:r>
    </w:p>
    <w:p>
      <w:r>
        <w:t>沐阳(01:24:50): 有很多会给自己做定义，就是我不是一个会怎么怎么样的人，我不会什么什么我什么什么做得不好，就这个是来源于他的一个感觉，但感觉他就非常的唯心主义然后我觉得一鸣之前在生命故事会上说唯心主义害死人，我是很期待哈，就是一会儿他也可以来分享一下，我分享的完毕。</w:t>
      </w:r>
    </w:p>
    <w:p>
      <w:r>
        <w:t>大树 新出路(01:25:17): 好谢谢沐阳想切分一下。</w:t>
      </w:r>
    </w:p>
    <w:p>
      <w:r>
        <w:t>大树 新出路(01:25:23): 还有谁想分享吗？我也来讲一下我读的过程当中有几感受，第一个感受就是我觉得好久没有接触这些词汇了，我觉得像在初中上政治课的时候的感觉，因为我也不是党员这么多年也没有读过这么又红又专的一些描述了，所以在读的时候发现还是需要适应一下，自己看的时候好像还行，但是读出来，它有一种就是上政政治课，然后念一个文章那种感觉，然后另外我发现我刚刚那个它这个 AI 给我的不是原文，下次我跟他讲，所以大家我把那个原文的版本又发到群里了。</w:t>
      </w:r>
    </w:p>
    <w:p>
      <w:r>
        <w:t>大树 新出路(01:26:07): 其实可以看看原文，还有一些更详细的描述，然后我还有感触，就是我觉得我就关联到我们在做的事了，其实我们在做的那个工商会的，我们现在做 IP 操盘嘛。其实就会去让真实的用户给这个 IP 做反馈，甚至我们要去做调研，去问你们有什么样的需求，听完是什么样的感受，我觉得其实跟就很像，就是我们在调研的过程当中，就是在解决问题，包括就是共创会的设计，然后包括让这个 IP 去接触用户，我去接触用户，而不是我们基于他过去的所有背景。他的一些东西来去就给他拍了，说，你就是这个定位，你就是这个产品就是我觉得还挺像的，就是我感觉我们工创会那个我们有内容，工创会产品，工创会和用户工创会。三个工商会开完了，基本上这个 IP 就升级了，就升维了，他就完全知道，原来我不是我想象中那个样子，原来我大家是这么看我的，原来我可以有更好的定位之类的产品是这样子的，我觉得就跟这个有点像，所以就很有意思，包括我最近也开始注重这个。</w:t>
      </w:r>
    </w:p>
    <w:p>
      <w:r>
        <w:t>大树 新出路(01:27:15): 调研问卷开始去接收大家的信息了，这个是我觉得一个感受，然后还有一个读完的感受，就是我觉得确实要避免去，我觉得本本主义这个词儿可能在我的世界里边有点陌生。我会把它理解为是教条主义吧，教条主义，好像确实我觉得一个好学生和一个好的打工人和一个好孩子，其实是特别容易陷入教条主义的，像我过去，在大厂上班，包括读书，我觉得就相对来讲还是很容易就拿着一套所谓的方法论。和所谓的这个事儿我们干成过，包括我反思，我觉得我最近我们在做项目，我不知道楠有没有这样的感觉，我就觉得就他说的那句话很对，就是每一个 IP 都有他的情况，每一个人每一个项目都有他的一些不一样之处，但是我们就很容易就陷入一种教条主义，就是这个事。上一个项目就是做的，那这一个项目做是不是也要这么做，甚至就没有办法去变通和去基于实际情况去调整，我觉得就我发现了。如果不去调整的话，就一定干不好，出现很多的问题，但反而我觉得基于生成流也好，基于工商会也好，就是我在最近做项目的时候也在反思说如何既从经验中来，又不会被经验和之前的一些东西所束缚。</w:t>
      </w:r>
    </w:p>
    <w:p>
      <w:r>
        <w:t>大树 新出路(01:28:47): 包含我自己的包含别人讲的方法论，包含我们合作的合作方给我讲的方法论，他就觉得我过去就是这么做的，其实很多时候话不一定是真话，他需要充分的调研，包括我们在合作那个一个 AI 的项目的时候，他们就给我讲很多东西，我感觉。真的听不进去，就是他们讲的跟用户直接告诉我们的那个东西是不一样的，所以这个时候就真的是要发挥调研，包括我也想到了，刚刚有很多伙伴说了自己的很多问题嘛，我自己遇到一个问题，好像是我印象中是那个。</w:t>
      </w:r>
    </w:p>
    <w:p>
      <w:r>
        <w:t>大树 新出路(01:29:24): 是文霞提的，好像说有一个什么问题想去解决，其实我就想到那完全可以先去调研，就是包括好像是说了一个理解的深度的问题，就是我就觉得类似于这样，我们在。项目当中遇到的问题其实都可以先不去自己想，而是去找到真实的用户，然后去跟用户进行共创去调研，去了解他们是怎么想的，这个我觉得其实是。包括他其实给了一些方法论，就是要怎么调研，遇到什么人要怎么开会，这个我觉得这个方法论还挺有意思的技术，所以我觉得。这是我的一些启发和收获，我讲完了，谢谢好，那下一个伙伴还有谁想来分享？有吗。还有准备好的伙伴想来分享的吗？</w:t>
      </w:r>
    </w:p>
    <w:p>
      <w:r>
        <w:t>王文霞(01:30:35): 就刚刚上一位伙伴，我因为手机放成就听倾听模式了，我听到了，就我也觉得是在就听到这一段的时候，我就发现其实把问题捋清楚了，就能把问题解决了，也就能思考的明白，就是调研，把问题收集正收集罗列捋清楚就能解决问题的一大半。</w:t>
      </w:r>
    </w:p>
    <w:p>
      <w:r>
        <w:t>王文霞(01:31:05): 这就是对于我今天的问题就已经给了我一个答案。谢谢。</w:t>
      </w:r>
    </w:p>
    <w:p>
      <w:r>
        <w:t>大树 新出路(01:31:14): 好谢谢文霞。还有哪个伙伴想来分享？</w:t>
      </w:r>
    </w:p>
    <w:p>
      <w:r>
        <w:t>楠楠(01:31:25): 我也想分享一下，因为今天读的基本上就是我吸收到的就是没有调查就没有发言权这个事情。然后我就在想，因为结合我的义务，不是业务，然后我就在想说就是反正刚刚脑子里就是之前脑子里就蹦出来一个想法说是不是可以像每次做项目的前期有一个类似什么调查期的这么一个设置，然后就是然后就顺着这个思路往下想说，调查的方法有哪些？就是，比如说我知道之前类似我们做的一些共创会什么产品，用户邀请。过往的这个 IP 过往的一些真实的用户或者一些铁杆粉丝之类了解他的，然后包括他的产品的试用和体验，就是在想说有没有更好和更全面的，就除了这些之外，有没有哪些是比较就是能够再补充调查这一部分的，因为还是确实听完之后还是挺认同，就是实事求是嘛，真实嘛，不要基于不要太基于纯过往已有的经验，就把这个跑出来的一个模板往上套，然后也不能只听 IP 说一些，因为我会发现就是项目方说的有些话是他。他的话背后是有一些原因的，导致话不一定是就可能是源于他的恐惧也好，或者说什么各种情况也好，就导致他的话，不是说他说出来就是真实的。</w:t>
      </w:r>
    </w:p>
    <w:p>
      <w:r>
        <w:t>楠楠(01:33:05): 然后我刚刚就在想，所以我其实一个分享也是抛出来一个问题，就是在想还有什么更好的调研的方法，尤其是做一个相对比较短期可能两三个月的项目能够在。前一个阶段尽可能的去收集到更多真实的信息。对我先说这些。</w:t>
      </w:r>
    </w:p>
    <w:p>
      <w:r>
        <w:t>大树 新出路(01:33:30): 好谢谢楠！大家有什么想分享的吗？可以自由流动，这一趴。我们到50可以聊到11:50。我觉得楠讲的这个点我有些启发，我觉得因为还是下次得读原文，这次确实原文它里边其实有讲，我觉得这句话也特别好，他说调查就像十月怀胎解决问题，就像一朝分娩，其实这个调研的过程当中是一个是不是那么简单，它不是说你聊完1~2个人这个事就解决了，是需要一个过程。然后另外就是他说分层调查你的客户阶级不是只是研究用户，而是要分层，我觉得也许能解决刚才刚刚说的一个问题，就是要去针对用户的不同层级去做了解，甚至可能都不是自己一个人了解。</w:t>
      </w:r>
    </w:p>
    <w:p>
      <w:r>
        <w:t>大树 新出路(01:34:40): 大家还有什么想分享的吗？我怎么越看这个跟我们工作会好像开调查会讨论式的调查，把所谓的困难来源找到。他说 IP 运营的共创会闭门会本质上都是调查会，不是说我讲你听，而是说你说我记，然后每次活动就变成一个市场情报的收集。</w:t>
      </w:r>
    </w:p>
    <w:p>
      <w:r>
        <w:t>大树 新出路(01:35:13): 好，大家还有什么想分享的吗？就是这块就是大家可以敞展开聊哈就是玩玩聊聊自己的问题，这块我们反而就是回到自己的身上，对你的启发和思考一些想法都可以来讲。准备好的伙伴可以开麦。</w:t>
      </w:r>
    </w:p>
    <w:p>
      <w:r>
        <w:t>大树 新出路(01:35:48): 没有的话我们就唱就。</w:t>
      </w:r>
    </w:p>
    <w:p>
      <w:r>
        <w:t>沐阳(01:35:50): 我突然想到一个，但是可能不是在大叔你今天的这个文章里的，不过就是这个矛盾论里面，它不是说主要矛盾和次要矛盾嘛，其实我自己个人就最近在梳理了一下，我发现其实我的主要矛盾是健康，但是我一直在通过学习的方式去弥补健康，就是我已经本末倒置了，所以我觉得它这个其实是非常跟你说的那个人生排序是很那个守护单一目标物，它是共通的，如果能够把这个梳理清楚了之后，那么他整个做事的。</w:t>
      </w:r>
    </w:p>
    <w:p>
      <w:r>
        <w:t>大树 新出路(01:35:53): 好。对。</w:t>
      </w:r>
    </w:p>
    <w:p>
      <w:r>
        <w:t>沐阳(01:36:32): 性价比会被完全的放大，我就是想到一个分享一下，我也在想就是不是咱们的共创会本身也是在解决某一个集体的一种矛盾。因为矛盾我们共创会才产生的，因为矛盾是事物发展的基本原理，分享完了。</w:t>
      </w:r>
    </w:p>
    <w:p>
      <w:r>
        <w:t>大树 新出路(01:36:56): 我们下一篇就读吧，我们先把经典的一些都读一读。那大家还有想聊的吗？如果没有的话，我们就进入收尾环节了！</w:t>
      </w:r>
    </w:p>
    <w:p>
      <w:r>
        <w:t>帅妞儿Sisu～(01:37:11): 有的我想补充一点是我刚刚想到的就是我刚刚想到一句话，人不能够站在制造问题的这个角度去解决问题，因为我作为运营官，我最近也有在各个案主的场之间跑，我会发现每一个人想要做自己的艺人公司，或者是说想要做自己的产品，他的关注点都是在于我怎么把这个产品推出去，我怎么把自己的这个 IP 推出去，他的点其实有局限在这个点，所以他的问题就出来了。</w:t>
      </w:r>
    </w:p>
    <w:p>
      <w:r>
        <w:t>大树 新出路(01:37:14): 好你讲。</w:t>
      </w:r>
    </w:p>
    <w:p>
      <w:r>
        <w:t>帅妞儿Sisu～(01:37:52): 但是共创会他因为很多来参与共创的伙伴，他没有这个问题，他是从一个旁观者的视角，或者是说一个第三方的视角。他去看这个事情的时候，他们能够提出很多的不同的视角的解决方案。比如说案主本人，他是在这个问题里面打转的，因为他不知道还有其他的视角，当其他的视角向他提供这种新的思路的时候。他能够站在他能够把自己从产品思维或者是从个人的思维当中拔出来，然后接收到用户视角也好，或者是说，比如说对这种用户第三视角他就能够清晰了，他就有一种更高维的认知，其实这个过程就是刚刚大叔说的就是这个调查会，就像是我们的工商会就像是调查会来的人，其实都是你的一个潜在用户可能的一个潜在用户，那么他们提供的视角可能就是你之后群体当中那一类。</w:t>
      </w:r>
    </w:p>
    <w:p>
      <w:r>
        <w:t>帅妞儿Sisu～(01:39:03): 需要你去注意的这个部分，所以当你的认知拔高了之后，就是我觉得学毛选有一个好处，就是把你的认知从问题本身去拔高一下，看以前这种成功的人，为什么他能够在这些方面的成功的经验可以运用到各个领域，然后你把自己站在更高维的一个视角，再回头去看看那个问题的时候，可能就不是。</w:t>
      </w:r>
    </w:p>
    <w:p>
      <w:r>
        <w:t>帅妞儿Sisu～(01:39:29): 找在时问题了，你就可以用解决问题的思维去看这个事情了，这个是我想要补充的一点好的，我的发言结束了。</w:t>
      </w:r>
    </w:p>
    <w:p>
      <w:r>
        <w:t>大树 新出路(01:39:40): 谢谢帅妞的分享，这个视角特别好，大家还有什么想发言的吗？没有哈来。</w:t>
      </w:r>
    </w:p>
    <w:p>
      <w:r>
        <w:t>马连雪 北京(01:39:55): 我刚刚是沐阳在说关于健康这个话题吗？我刚刚一直因为我不是工作室才挪到这边来的嘛，才刚刚在这边或者在想说调查这件事情，其实在最初然后想做活动价活动方案的时候，然后想做调查，但我就是从最初的几个朋友那聊了一下，然后定下来的，我觉得价格其实也不是一个重点。反正沐阳刚刚说那个本末倒置这一块，我还在想说那他是不是他会有真实的一个飘忽的心理，我觉得这个启发了我吧，我再想是用什么样的方式去真的是找到想有健康需求，但是他可能因为方式也很多嘛，现在调理的方式很多，那我在想是去精准的去能够让别人愿意在你去问的时候能给到最真实反馈的这么一个渠道。对好，谢谢！</w:t>
      </w:r>
    </w:p>
    <w:p>
      <w:r>
        <w:t>大树 新出路(01:41:06): 特别好，大家已经开始把结合自己的生活和业务去思考了。还有吗？没有的话我们就收尾了哈，好，那感谢大家，我们就今天进入收尾环节吧，大家可以让刚刚的这些内容再去流动一下，就是这是开始嘛，大家可以带着这样的思维，回到你的生活当中，我们一周的时间，大家看看会不会有什么样对你的一些触动，也期待大家在我们下一次的共读会创修会上我们来进行彼此的交流和分享好，最后我再总结一下，就是我觉得刚刚聊完一轮之后，我刚才说了，就是我觉得大家在开始慢慢带入，包括我也在带入去思考哪些地方做的还是不到位的可以去调整用调研。</w:t>
      </w:r>
    </w:p>
    <w:p>
      <w:r>
        <w:t>大树 新出路(01:42:06): 思维另一种就是我觉得刚刚讲的它只是一个开始，就是要带着这个开始去融入生活里边去调整。第三个是我们慢慢来做，前两期左右我还是会以这样开放式的方式来报名。我们还是会问共创者和围观者，然后共创者是可以发言的围观者是可以来围观旁听的，然后到中后期我再看看情况，要不要把一些人固定下来，包括要不要分小组和城市小组，这个我们可以再去。延展的去考虑，但是初期我觉得前几期我们就先这么搞着，然后暂定还是周二的上午10:00–12:00如果有调整，我会提前跟大家讲。这个就是一个大概的总结。OK 那我们大家可以深呼吸一下，我们回看一下从10点到现在一个多小时的将近两个小时的时间，从开场调频自我介绍到我们一起来共读到彼此交流这个事情，你有什么样的感受收获或者是启发可以简单来开个麦做一个分享好，我们进入第四趴就是最后的总结回流的阶段。谁愿意来分享可以直接开麦？伙伴准备好了吗？</w:t>
      </w:r>
    </w:p>
    <w:p>
      <w:r>
        <w:t>帅妞儿Sisu～(01:43:29): 那我先来吧，大家好，我是帅妞，然后我今天特别感谢大树和沐阳发起的毛选专场，尤其是大树说每周二上午是他的一个自我成长的一个时间就是其实人都是有成长属性的，当你想要成长的时候，你会通过各种途径不论是去读书还是参与读书会还是加入兴趣小组，在我们一群人都比较迷茫的情况下，可能单个人读书确实读不太下去，大树可以。</w:t>
      </w:r>
    </w:p>
    <w:p>
      <w:r>
        <w:t>大树 新出路(01:43:30): 好。</w:t>
      </w:r>
    </w:p>
    <w:p>
      <w:r>
        <w:t>帅妞儿Sisu～(01:44:06): 大树和沐阳可以用他们的两个小时的时间就是自己读的过程当中，也能够带动着周围的一群人对这个感兴趣的一群人，然后我们共同用这两个小时的时间去自我成长，其实每个人的吸收程度是不一样的，但是这个发心和发起的这个动作是非常重要的。我们在这个毛选的过程当中，我其实算是从零开始完完全全的从零开始，因为之前的理论我确实看不太下去，但今天这个共创会，我反而能够激发出很多看问题的一个新的视角。我有些时候真的觉得自我成长和一群人的这种共同的学习成长是非常重要的，人与人之间就是需要思维的碰撞，你自己闷头去读，反而读不出来这些非常有智慧的视角也好，或者是观点也好，就是每每个人的视角都是非常独特和宝贵的，无论是从哪个方面，你给出来的观点，我觉得都非常的有吸收今天。</w:t>
      </w:r>
    </w:p>
    <w:p>
      <w:r>
        <w:t>帅妞儿Sisu～(01:45:14): 我非常期待接下来的每周毛选的一个专场，我的分享结束了。</w:t>
      </w:r>
    </w:p>
    <w:p>
      <w:r>
        <w:t>大树 新出路(01:45:21): 好谢谢帅妞，感谢帅妞的分享，回总结回流那下一个伙伴还有谁想来分享的？</w:t>
      </w:r>
    </w:p>
    <w:p>
      <w:r>
        <w:t>沐阳(01:45:32): 那我就接着帅妞同志不是我接着帅妞的这个分享我来，我觉得还是回到最开始我自己的收获，首先是非常感谢大树的这个发起，真的是需要团结一切可以团结的力量，因为散兵游勇单兵作战就很容易陷入这种自己的主观的那些困难当中。但是当我们聚在一起的时候，星星之火可以燎原，所以他就特别的势能特别高！</w:t>
      </w:r>
    </w:p>
    <w:p>
      <w:r>
        <w:t>沐阳(01:46:06): 然后我有最后一个启发，就是还是对于我那个设计思维的，因为我最近在回听咱们共创会有的小伙伴在做这个人 IP 和艺人公司上有一些卡点。比如说不知道从哪里先开始，我就会回想为啥我就没有这个卡点，然后后来我发现是深受这个设计思维的影响，就是我不会去预设一个可能性，它是对的，或者它是好的，而是我会预设10个可能性。我不是舍九取一，我是做10个可能会留两个，就是这种设计思维，因为我会相信我的认识会在实践中变化，那这个就很符合这个教员说的，他曾经说过一句话，就是你要知道梨子的滋味就得亲口吃一吃就是还是一个实践和认识相互之间互动的一个关系，其实就这个理念也能帮助我减少了很多的内耗，然后把行动力给增强了，这个也是我在读，刚刚大树整理的这个文字的时候，最最清晰的一个体感，就是我们直接。</w:t>
      </w:r>
    </w:p>
    <w:p>
      <w:r>
        <w:t>沐阳(01:47:18): 通过实践，然后通过这种接触和体验，包括刚刚楠说的，通过跟用户的这种真实的接触，而不是设就不是现在自己的一个主观的记忆经验里，我们就能得到一个最新的最真切的反馈，那这个认识要比我们头脑里空想出来的东西要反过来对我们自己也是这样，当我们陷在一个，人生的一个十字路口的时候，可能有这个有问题，但是如果说有两类人哈一类人是思考大于行动，一类人是行动大于思考，那我会觉得教员他。其实是把这两类结合的非常好的，就是平衡的，这就是我想分享的就是这种基于真实反馈的坚持，他才是会走向一个更加正确更加实事求是，更加现实的方向，因为我们还是不可否认，我们活在现实里发言结束。</w:t>
      </w:r>
    </w:p>
    <w:p>
      <w:r>
        <w:t>大树 新出路(01:48:20): 谢谢沐阳！感谢吴瑶的分享！总结回流那下一个伙伴还有谁想来讲？谁有一些启发和思考的，可以来开麦分享。有吗？乐怡连雪乔苗。</w:t>
      </w:r>
    </w:p>
    <w:p>
      <w:r>
        <w:t>乔苗(01:48:49): 假的。那我也分享一下吧，今天还是挺有收获的，因为就是发现了它对我实际生活的一些，就是真实的一个帮助吧，我记得是三年前，其实我也参加过毛选的读书会，但那个时候可能看问题，就只是问题，看里面的经典只是经典，但今天看到这个，特别是这个本本主义对我非常有启发的是觉得他其实说就是我看到了有三种人就是第一种人，就是那种可能开口闭口就去拿本本来的人。</w:t>
      </w:r>
    </w:p>
    <w:p>
      <w:r>
        <w:t xml:space="preserve">大树 新出路(01:48:56): Tom. </w:t>
      </w:r>
    </w:p>
    <w:p>
      <w:r>
        <w:t>乔苗(01:49:39): 就很像，可能我以前会去做一些，就是向外求去找答案，不论是有几种方式，比如说去书里面看，然后或者去找一些有权威的人，对这个世界上比较有发言权的人，又或者是说。找，或者说自己按照固有的一些固有的经验，这种东西去感受去做一些决定，但是最近发现其实会对自己还不是够，不是足够的认真，因为今天我看到这个的时候，我发现其实教员就是一个非常认真的人，就这一点非常的感有感触吧，他很认真的对待自己，他在很多问题上，他是做到这种调查，包括说对于上级的指示都是。是去不说不是说，而是说适不适合，就是不仅仅是用一种就是用我们以前我自己以前认为可能应该要对一些话要去听话，或者这种的其实不在于听不听话，而是在于很多东西它适不适用于我的此刻当下好，然后很感谢大树吧，很恭喜大树开始办自己一直想办的读书共读会好，谢谢！</w:t>
      </w:r>
    </w:p>
    <w:p>
      <w:r>
        <w:t>大树 新出路(01:51:13): 谢谢乔苗，感谢总结回流！那下一个伙伴还有谁想来分享的？连雪。</w:t>
      </w:r>
    </w:p>
    <w:p>
      <w:r>
        <w:t>马连雪 北京(01:51:27): 我怎么老找不到我，那我分享一下，我觉得刚刚那个乔苗在说完的时候，包括之前沐阳说我都觉得对我有一个启发，是以前也是一直在思考的就是，比如说在一个事情或者一个观点，不管它是新的事物，还是说可能我们之前没有了解。</w:t>
      </w:r>
    </w:p>
    <w:p>
      <w:r>
        <w:t>马连雪 北京(01:51:54): 这个事情，我是喜欢分享的人，所以我会发现就是有几个点，第一个可能，我在之前分享的时候可能也要基于对方的需求，这个是我一直在觉察的部分，然后第二个的就是我分享给别人，当别人给我分享一个新的事物，或者是可能我知道他这个事情的观点，但我从来没有想过去了解的时候，我觉得在接下来我也会去在要不要尝试，或者是要不要去做的时候，我要去做一下这个思考就是我。自己实地的去体验以后这个东西，我再去做结论，或者是说我是否要去接触做决定的这件事情可能对我来说也是会有帮助的。而不是基于说一些可能所谓的权威，或者是我们自己觉得我们比较。就是幸福的人，但我相信每个人都不是完美的嘛，就我们可以从我们的老师身上可能学到一些东西，但同时我们可能也要保持一些独立的思考。对是这样子。</w:t>
      </w:r>
    </w:p>
    <w:p>
      <w:r>
        <w:t>大树 新出路(01:53:14): 好，谢谢连雪，感谢你的总结回流！还有伙伴想分享回流吗？那我简单讲一下，我今天的感受和收获的话，第一个就是那个落地了，就特别好，然后因为我一我找到了我想要的形式，就是因为我之前一直困于到底以什么样的形式去思考，其实就是你看今天这个内容讲的没有调研，然后自己脑子里有很多的想象。那经由大家今天的分享和脑爆，尤其是一鸣帅妞，然后佩奇大家给我不同形式的反馈，然后我就觉得找到那个感觉了，就大概未来我们的模模式也是类似这样的，我们先分享彼此的近况，想解决的问题，然后来共读完之后我们再来去讨论，每次可能就是会控制一下人数包，包括那个，今天那个伙伴叫啥来着？那个零零后的伙伴，他还有对然后的伙伴他讲的就特别多很好的想法，我们就这样来聊，我觉得就特别好，就是我找到了符合我风格的我想要的那种读书会和创修会的感觉，然后。另外是整个过程从一开始其实我10.99.515我才醒，然后我都是这样的，然后我10点上场，然后跟大家对话，然后过程当中的所有材料都是 AI 跟我生成的，所以我又把 AI 融合进来了，包括 AI 已经把我们下一期的整个的材料都弄好了，课表也弄好了，他会给我推荐说你觉得这个要怎么读，然后为什么要这么读，然后就是他都在做这样相关的事情，然后包括刚刚那个原文，因为大家买买书的话，或者说直接看那个书，我觉得那个质感不是很好，那你看那个网页它就会读着给人感觉会更好一点。我觉得这个也特别的好，所以就，我觉得也在用 AI 我们真的包括最终他。</w:t>
      </w:r>
    </w:p>
    <w:p>
      <w:r>
        <w:t>大树 新出路(01:55:33): 落脚点落到了一人公司大家都在做一人公司创业嘛，那我们怎么把它融到一人公司，所以我们真的是毛选加一人公司加 AI 加工程会的一个结合，这个方面我就特别的开心，然后其他的就回流一下帅妞吧，我觉得今天帅妞发言特别有思想，特别有深度，有视角，每次的发言都很能够。打开我的一些启发，会留下水牛就真的很有思想深度，这个同志太厉害了，这是一个回流。OK 我讲完了。</w:t>
      </w:r>
    </w:p>
    <w:p>
      <w:r>
        <w:t>大树 新出路(01:56:08): 那还有伙伴想做今天的整体的总结回流吗？向其他伙伴分享你的收获启发，如果有的话直接开麦，如果没有的话我们就收尾了。好，没有，那我就截个图吧，我们停止一下共享。我们来截个图为我们这个毛选第一次留个纪念。</w:t>
      </w:r>
    </w:p>
    <w:p>
      <w:r>
        <w:t>大树 新出路(01:56:42): Ok. 来截个图哈！好。</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